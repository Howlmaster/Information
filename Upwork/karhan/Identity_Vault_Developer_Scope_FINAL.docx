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BA20" w14:textId="77777777" w:rsidR="0019444D" w:rsidRDefault="00404C5D">
      <w:pPr>
        <w:jc w:val="center"/>
      </w:pPr>
      <w:r>
        <w:rPr>
          <w:b/>
          <w:sz w:val="32"/>
        </w:rPr>
        <w:t>Identity Vault – Developer Scope Document (FINAL MVP)</w:t>
      </w:r>
    </w:p>
    <w:p w14:paraId="7E00519C" w14:textId="77777777" w:rsidR="0019444D" w:rsidRDefault="0019444D"/>
    <w:p w14:paraId="6D47D4C4" w14:textId="77777777" w:rsidR="0019444D" w:rsidRDefault="00404C5D">
      <w:r>
        <w:rPr>
          <w:b/>
          <w:sz w:val="28"/>
        </w:rPr>
        <w:t>1. Project Goal</w:t>
      </w:r>
    </w:p>
    <w:p w14:paraId="77BA5039" w14:textId="77777777" w:rsidR="0019444D" w:rsidRDefault="00404C5D">
      <w:pPr>
        <w:spacing w:line="360" w:lineRule="auto"/>
      </w:pPr>
      <w:r>
        <w:t>Build a production-ready MVP web platform that allows users to search phone numbers, submit scam reports, view a trust score, and includes admin moderation, dispute handling, and abuse prevention.</w:t>
      </w:r>
    </w:p>
    <w:p w14:paraId="41A47FA3" w14:textId="77777777" w:rsidR="0019444D" w:rsidRDefault="00404C5D">
      <w:r>
        <w:rPr>
          <w:b/>
          <w:sz w:val="28"/>
        </w:rPr>
        <w:t>2. Core MVP Features</w:t>
      </w:r>
    </w:p>
    <w:p w14:paraId="5EC15D77" w14:textId="77777777" w:rsidR="0019444D" w:rsidRDefault="00404C5D">
      <w:pPr>
        <w:spacing w:line="360" w:lineRule="auto"/>
      </w:pPr>
      <w:r>
        <w:t>Phone Lookup</w:t>
      </w:r>
      <w:r>
        <w:br/>
        <w:t>- Search by phone number</w:t>
      </w:r>
      <w:r>
        <w:br/>
        <w:t>- Display report summary, activity, and trust score</w:t>
      </w:r>
    </w:p>
    <w:p w14:paraId="3B2B827C" w14:textId="77777777" w:rsidR="0019444D" w:rsidRDefault="00404C5D">
      <w:pPr>
        <w:spacing w:line="360" w:lineRule="auto"/>
      </w:pPr>
      <w:r>
        <w:t>Scam Reporting</w:t>
      </w:r>
      <w:r>
        <w:br/>
        <w:t>- Structured form (category, details, optional contact)</w:t>
      </w:r>
      <w:r>
        <w:br/>
        <w:t>- Validation, deduplication, and rate limiting</w:t>
      </w:r>
    </w:p>
    <w:p w14:paraId="0F39AA3D" w14:textId="77777777" w:rsidR="0019444D" w:rsidRDefault="00404C5D">
      <w:pPr>
        <w:spacing w:line="360" w:lineRule="auto"/>
      </w:pPr>
      <w:r>
        <w:t>Database</w:t>
      </w:r>
      <w:r>
        <w:br/>
        <w:t>- Phone entity + report records</w:t>
      </w:r>
      <w:r>
        <w:br/>
        <w:t>- Status, tags, timestamps, audit trail</w:t>
      </w:r>
    </w:p>
    <w:p w14:paraId="32449BCF" w14:textId="77777777" w:rsidR="0019444D" w:rsidRDefault="00404C5D">
      <w:pPr>
        <w:spacing w:line="360" w:lineRule="auto"/>
      </w:pPr>
      <w:r>
        <w:t>Admin Panel</w:t>
      </w:r>
      <w:r>
        <w:br/>
        <w:t>- Approve/reject reports</w:t>
      </w:r>
      <w:r>
        <w:br/>
        <w:t>- Tag, merge duplicates</w:t>
      </w:r>
      <w:r>
        <w:br/>
        <w:t>- Basic analytics view</w:t>
      </w:r>
    </w:p>
    <w:p w14:paraId="0D1A3024" w14:textId="77777777" w:rsidR="0019444D" w:rsidRDefault="00404C5D">
      <w:r>
        <w:rPr>
          <w:b/>
          <w:sz w:val="28"/>
        </w:rPr>
        <w:t>3. A+ Trust System</w:t>
      </w:r>
    </w:p>
    <w:p w14:paraId="40B583AF" w14:textId="77777777" w:rsidR="0019444D" w:rsidRDefault="00404C5D">
      <w:pPr>
        <w:spacing w:line="360" w:lineRule="auto"/>
      </w:pPr>
      <w:r>
        <w:t>- Visible score (A+ to F)</w:t>
      </w:r>
      <w:r>
        <w:br/>
        <w:t>- Based on frequency, recency, patterns</w:t>
      </w:r>
      <w:r>
        <w:br/>
        <w:t>- Updated dynamically</w:t>
      </w:r>
      <w:r>
        <w:br/>
        <w:t>- Displayed on lookup results</w:t>
      </w:r>
    </w:p>
    <w:p w14:paraId="0E89A9AB" w14:textId="77777777" w:rsidR="0019444D" w:rsidRDefault="00404C5D">
      <w:r>
        <w:rPr>
          <w:b/>
          <w:sz w:val="28"/>
        </w:rPr>
        <w:t>4. Appeal / Dispute System</w:t>
      </w:r>
    </w:p>
    <w:p w14:paraId="523EB779" w14:textId="77777777" w:rsidR="0019444D" w:rsidRDefault="00404C5D">
      <w:pPr>
        <w:spacing w:line="360" w:lineRule="auto"/>
      </w:pPr>
      <w:r>
        <w:t>- 'Dispute This Number' button</w:t>
      </w:r>
      <w:r>
        <w:br/>
        <w:t>- Simple submission form</w:t>
      </w:r>
      <w:r>
        <w:br/>
      </w:r>
      <w:r>
        <w:lastRenderedPageBreak/>
        <w:t>- Admin review queue</w:t>
      </w:r>
      <w:r>
        <w:br/>
        <w:t>- Status tracking (Under Review / Resolved)</w:t>
      </w:r>
      <w:r>
        <w:br/>
        <w:t>- Ability to adjust/remove reports</w:t>
      </w:r>
    </w:p>
    <w:p w14:paraId="4B117932" w14:textId="77777777" w:rsidR="0019444D" w:rsidRDefault="00404C5D">
      <w:r>
        <w:rPr>
          <w:b/>
          <w:sz w:val="28"/>
        </w:rPr>
        <w:t>5. User Authentication &amp; Abuse Prevention</w:t>
      </w:r>
    </w:p>
    <w:p w14:paraId="78633DA4" w14:textId="77777777" w:rsidR="0019444D" w:rsidRDefault="00404C5D">
      <w:pPr>
        <w:spacing w:line="360" w:lineRule="auto"/>
      </w:pPr>
      <w:r>
        <w:t>- Email/password or Google login required for submissions</w:t>
      </w:r>
      <w:r>
        <w:br/>
        <w:t>- One-time phone verification via SMS</w:t>
      </w:r>
      <w:r>
        <w:br/>
        <w:t>- Store verified phone flag</w:t>
      </w:r>
      <w:r>
        <w:br/>
        <w:t>- Log IP address for each submission</w:t>
      </w:r>
      <w:r>
        <w:br/>
        <w:t>- Rate limiting per user and IP</w:t>
      </w:r>
      <w:r>
        <w:br/>
        <w:t>- Duplicate submission detection and merging</w:t>
      </w:r>
      <w:r>
        <w:br/>
        <w:t>- Admin ability to flag or block abusive users</w:t>
      </w:r>
    </w:p>
    <w:p w14:paraId="1240AB8D" w14:textId="77777777" w:rsidR="0019444D" w:rsidRDefault="00404C5D">
      <w:r>
        <w:rPr>
          <w:b/>
          <w:sz w:val="28"/>
        </w:rPr>
        <w:t>6. Technical Stack</w:t>
      </w:r>
    </w:p>
    <w:p w14:paraId="5601F426" w14:textId="77777777" w:rsidR="0019444D" w:rsidRDefault="00404C5D">
      <w:pPr>
        <w:spacing w:line="360" w:lineRule="auto"/>
      </w:pPr>
      <w:r>
        <w:t>Frontend: React / Next.js</w:t>
      </w:r>
      <w:r>
        <w:br/>
        <w:t>Backend: Node.js (NestJS preferred)</w:t>
      </w:r>
      <w:r>
        <w:br/>
        <w:t>Database: PostgreSQL</w:t>
      </w:r>
      <w:r>
        <w:br/>
        <w:t>Hosting: Vercel (frontend) + AWS (backend/db)</w:t>
      </w:r>
      <w:r>
        <w:br/>
        <w:t>Monitoring: Sentry</w:t>
      </w:r>
    </w:p>
    <w:p w14:paraId="24002AED" w14:textId="77777777" w:rsidR="0019444D" w:rsidRDefault="00404C5D">
      <w:r>
        <w:rPr>
          <w:b/>
          <w:sz w:val="28"/>
        </w:rPr>
        <w:t>7. Timeline (30–40 Days)</w:t>
      </w:r>
    </w:p>
    <w:p w14:paraId="357B86C3" w14:textId="77777777" w:rsidR="0019444D" w:rsidRDefault="00404C5D">
      <w:pPr>
        <w:spacing w:line="360" w:lineRule="auto"/>
      </w:pPr>
      <w:r>
        <w:t>Week 1: Data model + API setup</w:t>
      </w:r>
      <w:r>
        <w:br/>
        <w:t>Week 2: Lookup + reporting + auth</w:t>
      </w:r>
      <w:r>
        <w:br/>
        <w:t>Week 3: Admin + trust scoring</w:t>
      </w:r>
      <w:r>
        <w:br/>
        <w:t>Week 4: Dispute system + testing + launch</w:t>
      </w:r>
    </w:p>
    <w:p w14:paraId="5EEDB750" w14:textId="77777777" w:rsidR="0019444D" w:rsidRDefault="00404C5D">
      <w:r>
        <w:rPr>
          <w:b/>
          <w:sz w:val="28"/>
        </w:rPr>
        <w:t>8. Deliverables</w:t>
      </w:r>
    </w:p>
    <w:p w14:paraId="609E550C" w14:textId="77777777" w:rsidR="0019444D" w:rsidRDefault="00404C5D">
      <w:pPr>
        <w:spacing w:line="360" w:lineRule="auto"/>
      </w:pPr>
      <w:r>
        <w:t>- Working deployed MVP</w:t>
      </w:r>
      <w:r>
        <w:br/>
        <w:t>- Source code (owned by KJ Business Growth LLC)</w:t>
      </w:r>
      <w:r>
        <w:br/>
        <w:t>- Basic documentation</w:t>
      </w:r>
      <w:r>
        <w:br/>
        <w:t>- Admin panel + trust + dispute + auth features</w:t>
      </w:r>
    </w:p>
    <w:p w14:paraId="35319729" w14:textId="77777777" w:rsidR="0019444D" w:rsidRDefault="00404C5D">
      <w:r>
        <w:rPr>
          <w:b/>
          <w:sz w:val="28"/>
        </w:rPr>
        <w:t>9. Constraints</w:t>
      </w:r>
    </w:p>
    <w:p w14:paraId="4A80C5A7" w14:textId="77777777" w:rsidR="0019444D" w:rsidRDefault="00404C5D">
      <w:pPr>
        <w:spacing w:line="360" w:lineRule="auto"/>
      </w:pPr>
      <w:r>
        <w:lastRenderedPageBreak/>
        <w:t>- Keep MVP simple (no advanced AI)</w:t>
      </w:r>
      <w:r>
        <w:br/>
        <w:t>- Build scalable but not over-engineered</w:t>
      </w:r>
      <w:r>
        <w:br/>
        <w:t>- Focus on speed, trust, and usability</w:t>
      </w:r>
    </w:p>
    <w:sectPr w:rsidR="001944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691981">
    <w:abstractNumId w:val="8"/>
  </w:num>
  <w:num w:numId="2" w16cid:durableId="1008488305">
    <w:abstractNumId w:val="6"/>
  </w:num>
  <w:num w:numId="3" w16cid:durableId="1394546511">
    <w:abstractNumId w:val="5"/>
  </w:num>
  <w:num w:numId="4" w16cid:durableId="1286084510">
    <w:abstractNumId w:val="4"/>
  </w:num>
  <w:num w:numId="5" w16cid:durableId="1685863085">
    <w:abstractNumId w:val="7"/>
  </w:num>
  <w:num w:numId="6" w16cid:durableId="567883460">
    <w:abstractNumId w:val="3"/>
  </w:num>
  <w:num w:numId="7" w16cid:durableId="1829665479">
    <w:abstractNumId w:val="2"/>
  </w:num>
  <w:num w:numId="8" w16cid:durableId="606696312">
    <w:abstractNumId w:val="1"/>
  </w:num>
  <w:num w:numId="9" w16cid:durableId="197560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44D"/>
    <w:rsid w:val="0029639D"/>
    <w:rsid w:val="00326F90"/>
    <w:rsid w:val="00404C5D"/>
    <w:rsid w:val="00895BA1"/>
    <w:rsid w:val="00A06EEB"/>
    <w:rsid w:val="00AA1D8D"/>
    <w:rsid w:val="00B47730"/>
    <w:rsid w:val="00CB0664"/>
    <w:rsid w:val="00DF1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56FE7D-3671-429A-BB88-5AF8F129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1613</Characters>
  <Application>Microsoft Office Word</Application>
  <DocSecurity>0</DocSecurity>
  <Lines>59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Kathryn Jones</cp:lastModifiedBy>
  <cp:revision>3</cp:revision>
  <dcterms:created xsi:type="dcterms:W3CDTF">2026-03-17T20:14:00Z</dcterms:created>
  <dcterms:modified xsi:type="dcterms:W3CDTF">2026-03-17T20:14:00Z</dcterms:modified>
  <cp:category/>
</cp:coreProperties>
</file>