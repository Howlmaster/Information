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B5E99" w14:textId="77777777" w:rsidR="00D43B5C" w:rsidRDefault="00C14DE6">
      <w:pPr>
        <w:jc w:val="center"/>
      </w:pPr>
      <w:r>
        <w:rPr>
          <w:b/>
          <w:sz w:val="32"/>
        </w:rPr>
        <w:t>Identity Vault – 4 Week MVP Milestone Plan</w:t>
      </w:r>
    </w:p>
    <w:p w14:paraId="5E28FE0E" w14:textId="77777777" w:rsidR="00D43B5C" w:rsidRDefault="00D43B5C"/>
    <w:p w14:paraId="65A73D45" w14:textId="77777777" w:rsidR="00D43B5C" w:rsidRDefault="00C14DE6">
      <w:pPr>
        <w:spacing w:line="360" w:lineRule="auto"/>
      </w:pPr>
      <w:r>
        <w:t>This milestone plan outlines the weekly deliverables, payment structure, and expectations for the development of the Identity Vault MVP. The goal is to complete a production-ready platform within 30–40 days using a structured and controlled development process.</w:t>
      </w:r>
    </w:p>
    <w:p w14:paraId="5BE66644" w14:textId="77777777" w:rsidR="00D43B5C" w:rsidRDefault="00D43B5C"/>
    <w:p w14:paraId="30EE359E" w14:textId="77777777" w:rsidR="00D43B5C" w:rsidRDefault="00C14DE6">
      <w:r>
        <w:rPr>
          <w:b/>
          <w:sz w:val="28"/>
        </w:rPr>
        <w:t>Weekly Rate &amp; Structure</w:t>
      </w:r>
    </w:p>
    <w:p w14:paraId="3D8BABFD" w14:textId="77777777" w:rsidR="00D43B5C" w:rsidRDefault="00C14DE6">
      <w:pPr>
        <w:spacing w:line="360" w:lineRule="auto"/>
      </w:pPr>
      <w:r>
        <w:t>Hourly Rate: $45/hour</w:t>
      </w:r>
      <w:r>
        <w:br/>
        <w:t>Weekly Commitment: 40 hours</w:t>
      </w:r>
      <w:r>
        <w:br/>
        <w:t>Weekly Payment: $1,800</w:t>
      </w:r>
      <w:r>
        <w:br/>
        <w:t>Estimated Total (4 Weeks): $7,200</w:t>
      </w:r>
    </w:p>
    <w:p w14:paraId="3251EE97" w14:textId="77777777" w:rsidR="00D43B5C" w:rsidRDefault="00D43B5C"/>
    <w:p w14:paraId="0C3ADCFE" w14:textId="77777777" w:rsidR="00D43B5C" w:rsidRDefault="00C14DE6">
      <w:r>
        <w:rPr>
          <w:b/>
          <w:sz w:val="28"/>
        </w:rPr>
        <w:t>Week 1 – Foundation</w:t>
      </w:r>
    </w:p>
    <w:p w14:paraId="493CB059" w14:textId="77777777" w:rsidR="00D43B5C" w:rsidRDefault="00C14DE6">
      <w:pPr>
        <w:spacing w:line="360" w:lineRule="auto"/>
      </w:pPr>
      <w:r>
        <w:t>Deliverables:</w:t>
      </w:r>
      <w:r>
        <w:br/>
        <w:t>- Define data model (phones, reports, users, disputes)</w:t>
      </w:r>
      <w:r>
        <w:br/>
        <w:t>- Establish API structure and endpoints</w:t>
      </w:r>
      <w:r>
        <w:br/>
        <w:t>- Project setup (repository, environments, CI)</w:t>
      </w:r>
      <w:r>
        <w:br/>
        <w:t>- Admin authentication (login + roles)</w:t>
      </w:r>
      <w:r>
        <w:br/>
      </w:r>
      <w:r>
        <w:br/>
        <w:t>Payment: $1,800</w:t>
      </w:r>
      <w:r>
        <w:br/>
        <w:t>Approval required before moving to Week 2</w:t>
      </w:r>
    </w:p>
    <w:p w14:paraId="38462963" w14:textId="77777777" w:rsidR="00D43B5C" w:rsidRDefault="00C14DE6">
      <w:r>
        <w:rPr>
          <w:b/>
          <w:sz w:val="28"/>
        </w:rPr>
        <w:t>Week 2 – Core Functionality</w:t>
      </w:r>
    </w:p>
    <w:p w14:paraId="76AE99BF" w14:textId="77777777" w:rsidR="00D43B5C" w:rsidRDefault="00C14DE6">
      <w:pPr>
        <w:spacing w:line="360" w:lineRule="auto"/>
      </w:pPr>
      <w:r>
        <w:t>Deliverables:</w:t>
      </w:r>
      <w:r>
        <w:br/>
        <w:t>- Phone lookup feature (search + results)</w:t>
      </w:r>
      <w:r>
        <w:br/>
        <w:t>- Scam reporting form</w:t>
      </w:r>
      <w:r>
        <w:br/>
        <w:t>- Validation, deduplication, and rate limiting</w:t>
      </w:r>
      <w:r>
        <w:br/>
        <w:t>- User authentication (email and/or Google login)</w:t>
      </w:r>
      <w:r>
        <w:br/>
      </w:r>
      <w:r>
        <w:br/>
      </w:r>
      <w:r>
        <w:lastRenderedPageBreak/>
        <w:t>Payment: $1,800</w:t>
      </w:r>
      <w:r>
        <w:br/>
        <w:t>Approval required before moving to Week 3</w:t>
      </w:r>
    </w:p>
    <w:p w14:paraId="234D2BF9" w14:textId="77777777" w:rsidR="00D43B5C" w:rsidRDefault="00C14DE6">
      <w:r>
        <w:rPr>
          <w:b/>
          <w:sz w:val="28"/>
        </w:rPr>
        <w:t>Week 3 – Trust System &amp; Security</w:t>
      </w:r>
    </w:p>
    <w:p w14:paraId="629CC566" w14:textId="77777777" w:rsidR="00D43B5C" w:rsidRDefault="00C14DE6">
      <w:pPr>
        <w:spacing w:line="360" w:lineRule="auto"/>
      </w:pPr>
      <w:r>
        <w:t>Deliverables:</w:t>
      </w:r>
      <w:r>
        <w:br/>
        <w:t>- A+ Trust Score system (A+ to F)</w:t>
      </w:r>
      <w:r>
        <w:br/>
        <w:t>- Admin moderation dashboard</w:t>
      </w:r>
      <w:r>
        <w:br/>
        <w:t>- Phone verification via SMS</w:t>
      </w:r>
      <w:r>
        <w:br/>
        <w:t>- IP tracking and abuse prevention controls</w:t>
      </w:r>
      <w:r>
        <w:br/>
      </w:r>
      <w:r>
        <w:br/>
        <w:t>Payment: $1,800</w:t>
      </w:r>
      <w:r>
        <w:br/>
        <w:t>Approval required before moving to Week 4</w:t>
      </w:r>
    </w:p>
    <w:p w14:paraId="334DC102" w14:textId="77777777" w:rsidR="00D43B5C" w:rsidRDefault="00C14DE6">
      <w:r>
        <w:rPr>
          <w:b/>
          <w:sz w:val="28"/>
        </w:rPr>
        <w:t>Week 4 – Dispute System &amp; Launch</w:t>
      </w:r>
    </w:p>
    <w:p w14:paraId="48F2333B" w14:textId="77777777" w:rsidR="00D43B5C" w:rsidRDefault="00C14DE6">
      <w:pPr>
        <w:spacing w:line="360" w:lineRule="auto"/>
      </w:pPr>
      <w:r>
        <w:t>Deliverables:</w:t>
      </w:r>
      <w:r>
        <w:br/>
        <w:t>- Appeal/Dispute system implementation</w:t>
      </w:r>
      <w:r>
        <w:br/>
        <w:t>- Final UI/UX polish</w:t>
      </w:r>
      <w:r>
        <w:br/>
        <w:t>- Performance optimization and indexing</w:t>
      </w:r>
      <w:r>
        <w:br/>
        <w:t>- Deployment and documentation</w:t>
      </w:r>
      <w:r>
        <w:br/>
      </w:r>
      <w:r>
        <w:br/>
        <w:t>Payment: $1,800</w:t>
      </w:r>
      <w:r>
        <w:br/>
        <w:t>Final approval upon completion</w:t>
      </w:r>
    </w:p>
    <w:p w14:paraId="0EA43F8B" w14:textId="77777777" w:rsidR="00D43B5C" w:rsidRDefault="00D43B5C"/>
    <w:p w14:paraId="4E267A8E" w14:textId="77777777" w:rsidR="00D43B5C" w:rsidRDefault="00C14DE6">
      <w:r>
        <w:rPr>
          <w:b/>
          <w:sz w:val="28"/>
        </w:rPr>
        <w:t>Project Controls</w:t>
      </w:r>
    </w:p>
    <w:p w14:paraId="3538893B" w14:textId="77777777" w:rsidR="00D43B5C" w:rsidRDefault="00C14DE6">
      <w:pPr>
        <w:spacing w:line="360" w:lineRule="auto"/>
      </w:pPr>
      <w:r>
        <w:t>- Weekly hours capped at 40 unless approved</w:t>
      </w:r>
      <w:r>
        <w:br/>
        <w:t>- Additional hours require prior approval</w:t>
      </w:r>
      <w:r>
        <w:br/>
        <w:t>- Weekly check-ins required before proceeding</w:t>
      </w:r>
      <w:r>
        <w:br/>
        <w:t>- All code and infrastructure owned by KJ Business Growth LLC</w:t>
      </w:r>
    </w:p>
    <w:sectPr w:rsidR="00D43B5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673600">
    <w:abstractNumId w:val="8"/>
  </w:num>
  <w:num w:numId="2" w16cid:durableId="1998872434">
    <w:abstractNumId w:val="6"/>
  </w:num>
  <w:num w:numId="3" w16cid:durableId="72746084">
    <w:abstractNumId w:val="5"/>
  </w:num>
  <w:num w:numId="4" w16cid:durableId="1857191486">
    <w:abstractNumId w:val="4"/>
  </w:num>
  <w:num w:numId="5" w16cid:durableId="726732813">
    <w:abstractNumId w:val="7"/>
  </w:num>
  <w:num w:numId="6" w16cid:durableId="289678034">
    <w:abstractNumId w:val="3"/>
  </w:num>
  <w:num w:numId="7" w16cid:durableId="878468495">
    <w:abstractNumId w:val="2"/>
  </w:num>
  <w:num w:numId="8" w16cid:durableId="1120807389">
    <w:abstractNumId w:val="1"/>
  </w:num>
  <w:num w:numId="9" w16cid:durableId="136960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95BA1"/>
    <w:rsid w:val="00AA1D8D"/>
    <w:rsid w:val="00B47730"/>
    <w:rsid w:val="00C14DE6"/>
    <w:rsid w:val="00CB0664"/>
    <w:rsid w:val="00D43B5C"/>
    <w:rsid w:val="00F46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56FE7D-3671-429A-BB88-5AF8F129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1399</Characters>
  <Application>Microsoft Office Word</Application>
  <DocSecurity>0</DocSecurity>
  <Lines>54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Kathryn Jones</cp:lastModifiedBy>
  <cp:revision>3</cp:revision>
  <dcterms:created xsi:type="dcterms:W3CDTF">2026-03-17T20:23:00Z</dcterms:created>
  <dcterms:modified xsi:type="dcterms:W3CDTF">2026-03-17T20:23:00Z</dcterms:modified>
  <cp:category/>
</cp:coreProperties>
</file>